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BDBB" w14:textId="77777777" w:rsidR="005A4423" w:rsidRDefault="00000000">
      <w:pPr>
        <w:pStyle w:val="Ttulo1"/>
        <w:jc w:val="center"/>
      </w:pPr>
      <w:r>
        <w:t>Arquitectura del Sistema</w:t>
      </w:r>
    </w:p>
    <w:p w14:paraId="5458AC70" w14:textId="77777777" w:rsidR="005A4423" w:rsidRDefault="00000000">
      <w:pPr>
        <w:pStyle w:val="Ttulo2"/>
        <w:jc w:val="center"/>
      </w:pPr>
      <w:r>
        <w:t>Sistema Web/Móvil para Cafetería Aroma</w:t>
      </w:r>
    </w:p>
    <w:p w14:paraId="68DC280A" w14:textId="77777777" w:rsidR="005A4423" w:rsidRDefault="00000000">
      <w:pPr>
        <w:pStyle w:val="Ttulo2"/>
      </w:pPr>
      <w:r>
        <w:t>Introducción</w:t>
      </w:r>
    </w:p>
    <w:p w14:paraId="60F9024A" w14:textId="77777777" w:rsidR="005A4423" w:rsidRDefault="00000000">
      <w:r>
        <w:br/>
        <w:t>La arquitectura del sistema de Cafetería Aroma se plantea bajo un modelo por capas, permitiendo organizar correctamente cada uno de los componentes de la aplicación y facilitando su mantenimiento, escalabilidad y seguridad.</w:t>
      </w:r>
      <w:r>
        <w:br/>
      </w:r>
      <w:r>
        <w:br/>
        <w:t>Esta arquitectura permitirá integrar los procesos principales de la cafetería, como la gestión de pedidos, el control de inventario, la administración financiera y la atención al cliente, garantizando una comunicación eficiente entre todos los módulos del sistema.</w:t>
      </w:r>
      <w:r>
        <w:br/>
      </w:r>
    </w:p>
    <w:p w14:paraId="4BD9B7FC" w14:textId="77777777" w:rsidR="005A4423" w:rsidRDefault="00000000">
      <w:pPr>
        <w:pStyle w:val="Ttulo2"/>
      </w:pPr>
      <w:r>
        <w:t>1. Capa de Presentación</w:t>
      </w:r>
    </w:p>
    <w:p w14:paraId="7A7415FC" w14:textId="77777777" w:rsidR="005A4423" w:rsidRDefault="00000000">
      <w:r>
        <w:t>La capa de presentación corresponde a la interfaz visual del sistema, donde los usuarios interactúan mediante una aplicación web o móvil.</w:t>
      </w:r>
      <w:r>
        <w:br/>
      </w:r>
      <w:r>
        <w:br/>
        <w:t>Usuarios principales:</w:t>
      </w:r>
      <w:r>
        <w:br/>
        <w:t>• Administradores.</w:t>
      </w:r>
      <w:r>
        <w:br/>
        <w:t>• Cajeros.</w:t>
      </w:r>
      <w:r>
        <w:br/>
        <w:t>• Personal de cocina.</w:t>
      </w:r>
      <w:r>
        <w:br/>
        <w:t>• Clientes.</w:t>
      </w:r>
      <w:r>
        <w:br/>
      </w:r>
      <w:r>
        <w:br/>
        <w:t>Funciones principales:</w:t>
      </w:r>
      <w:r>
        <w:br/>
        <w:t>• Registro de pedidos.</w:t>
      </w:r>
      <w:r>
        <w:br/>
        <w:t>• Consulta de productos.</w:t>
      </w:r>
      <w:r>
        <w:br/>
        <w:t>• Visualización de inventario.</w:t>
      </w:r>
      <w:r>
        <w:br/>
        <w:t>• Administración de ventas.</w:t>
      </w:r>
      <w:r>
        <w:br/>
        <w:t>• Generación de reportes.</w:t>
      </w:r>
    </w:p>
    <w:p w14:paraId="527C63C6" w14:textId="77777777" w:rsidR="005A4423" w:rsidRDefault="00000000">
      <w:pPr>
        <w:pStyle w:val="Ttulo2"/>
      </w:pPr>
      <w:r>
        <w:t>2. Capa de Lógica de Negocio</w:t>
      </w:r>
    </w:p>
    <w:p w14:paraId="090C8D42" w14:textId="77777777" w:rsidR="005A4423" w:rsidRDefault="00000000">
      <w:r>
        <w:t>Esta capa se encarga de procesar las reglas y operaciones principales del sistema.</w:t>
      </w:r>
      <w:r>
        <w:br/>
      </w:r>
      <w:r>
        <w:br/>
        <w:t>Módulos principales:</w:t>
      </w:r>
      <w:r>
        <w:br/>
        <w:t>• Gestión de usuarios.</w:t>
      </w:r>
      <w:r>
        <w:br/>
        <w:t>• Gestión de pedidos.</w:t>
      </w:r>
      <w:r>
        <w:br/>
      </w:r>
      <w:r>
        <w:lastRenderedPageBreak/>
        <w:t>• Control de inventario.</w:t>
      </w:r>
      <w:r>
        <w:br/>
        <w:t>• Administración financiera.</w:t>
      </w:r>
      <w:r>
        <w:br/>
        <w:t>• Reportes y estadísticas.</w:t>
      </w:r>
      <w:r>
        <w:br/>
        <w:t>• Gestión de productos y categorías.</w:t>
      </w:r>
      <w:r>
        <w:br/>
        <w:t>• Control de ventas.</w:t>
      </w:r>
    </w:p>
    <w:p w14:paraId="4193C6C9" w14:textId="77777777" w:rsidR="005A4423" w:rsidRDefault="00000000">
      <w:pPr>
        <w:pStyle w:val="Ttulo2"/>
      </w:pPr>
      <w:r>
        <w:t>3. Capa de Servicios / API</w:t>
      </w:r>
    </w:p>
    <w:p w14:paraId="5D3DF47E" w14:textId="77777777" w:rsidR="005A4423" w:rsidRDefault="00000000">
      <w:r>
        <w:t>La capa de servicios o API actúa como intermediaria entre la aplicación y la base de datos.</w:t>
      </w:r>
      <w:r>
        <w:br/>
      </w:r>
      <w:r>
        <w:br/>
        <w:t>Funciones:</w:t>
      </w:r>
      <w:r>
        <w:br/>
        <w:t>• Recepción de solicitudes.</w:t>
      </w:r>
      <w:r>
        <w:br/>
        <w:t>• Validación de información.</w:t>
      </w:r>
      <w:r>
        <w:br/>
        <w:t>• Comunicación entre frontend y backend.</w:t>
      </w:r>
      <w:r>
        <w:br/>
        <w:t>• Registro y actualización de datos.</w:t>
      </w:r>
      <w:r>
        <w:br/>
        <w:t>• Procesamiento de operaciones del sistema.</w:t>
      </w:r>
      <w:r>
        <w:br/>
      </w:r>
      <w:r>
        <w:br/>
        <w:t>Esta capa permite que la aplicación procese correctamente las operaciones realizadas por los usuarios.</w:t>
      </w:r>
    </w:p>
    <w:p w14:paraId="2CD9800F" w14:textId="77777777" w:rsidR="005A4423" w:rsidRDefault="00000000">
      <w:pPr>
        <w:pStyle w:val="Ttulo2"/>
      </w:pPr>
      <w:r>
        <w:t>4. Capa de Datos</w:t>
      </w:r>
    </w:p>
    <w:p w14:paraId="2F1283B6" w14:textId="77777777" w:rsidR="005A4423" w:rsidRDefault="00000000">
      <w:r>
        <w:t>En esta capa se almacena toda la información relacionada con el sistema.</w:t>
      </w:r>
      <w:r>
        <w:br/>
      </w:r>
      <w:r>
        <w:br/>
        <w:t>Información almacenada:</w:t>
      </w:r>
      <w:r>
        <w:br/>
        <w:t>• Usuarios.</w:t>
      </w:r>
      <w:r>
        <w:br/>
        <w:t>• Productos.</w:t>
      </w:r>
      <w:r>
        <w:br/>
        <w:t>• Inventario.</w:t>
      </w:r>
      <w:r>
        <w:br/>
        <w:t>• Pedidos.</w:t>
      </w:r>
      <w:r>
        <w:br/>
        <w:t>• Ventas.</w:t>
      </w:r>
      <w:r>
        <w:br/>
        <w:t>• Reportes.</w:t>
      </w:r>
      <w:r>
        <w:br/>
        <w:t>• Información financiera.</w:t>
      </w:r>
      <w:r>
        <w:br/>
        <w:t>• Historial de movimientos.</w:t>
      </w:r>
    </w:p>
    <w:p w14:paraId="7453A2CC" w14:textId="77777777" w:rsidR="005A4423" w:rsidRDefault="00000000">
      <w:pPr>
        <w:pStyle w:val="Ttulo2"/>
      </w:pPr>
      <w:r>
        <w:t>5. Capa de Seguridad</w:t>
      </w:r>
    </w:p>
    <w:p w14:paraId="47996977" w14:textId="77777777" w:rsidR="005A4423" w:rsidRDefault="00000000">
      <w:r>
        <w:t>La capa de seguridad tiene como objetivo proteger el acceso y la información del sistema.</w:t>
      </w:r>
      <w:r>
        <w:br/>
      </w:r>
      <w:r>
        <w:br/>
        <w:t>Medidas de seguridad:</w:t>
      </w:r>
      <w:r>
        <w:br/>
        <w:t>• Inicio de sesión.</w:t>
      </w:r>
      <w:r>
        <w:br/>
        <w:t>• Gestión de roles y permisos.</w:t>
      </w:r>
      <w:r>
        <w:br/>
      </w:r>
      <w:r>
        <w:lastRenderedPageBreak/>
        <w:t>• Contraseñas cifradas.</w:t>
      </w:r>
      <w:r>
        <w:br/>
        <w:t>• Validación de usuarios.</w:t>
      </w:r>
      <w:r>
        <w:br/>
        <w:t>• Respaldo de información.</w:t>
      </w:r>
      <w:r>
        <w:br/>
        <w:t>• Monitoreo de actividades del sistema.</w:t>
      </w:r>
    </w:p>
    <w:p w14:paraId="636FCFB9" w14:textId="77777777" w:rsidR="005A4423" w:rsidRDefault="00000000">
      <w:pPr>
        <w:pStyle w:val="Ttulo2"/>
      </w:pPr>
      <w:r>
        <w:t>Arquitectura General del Sistema</w:t>
      </w:r>
    </w:p>
    <w:p w14:paraId="5380CFB6" w14:textId="741EFE3C" w:rsidR="005A4423" w:rsidRDefault="00000000">
      <w:r>
        <w:rPr>
          <w:rFonts w:ascii="Courier New" w:hAnsi="Courier New"/>
          <w:sz w:val="22"/>
        </w:rPr>
        <w:br/>
      </w:r>
      <w:r w:rsidR="00CA2E7B">
        <w:rPr>
          <w:noProof/>
        </w:rPr>
        <w:drawing>
          <wp:inline distT="0" distB="0" distL="0" distR="0" wp14:anchorId="0496B9A1" wp14:editId="071D18F8">
            <wp:extent cx="5452110" cy="3634740"/>
            <wp:effectExtent l="0" t="0" r="0" b="3810"/>
            <wp:docPr id="15525010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363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D5B5A" w14:textId="77777777" w:rsidR="005A4423" w:rsidRDefault="00000000">
      <w:pPr>
        <w:pStyle w:val="Ttulo2"/>
      </w:pPr>
      <w:r>
        <w:t>Beneficios de la Arquitectura</w:t>
      </w:r>
    </w:p>
    <w:p w14:paraId="08964432" w14:textId="77777777" w:rsidR="005A4423" w:rsidRDefault="00000000">
      <w:r>
        <w:br/>
        <w:t>La arquitectura propuesta permitirá desarrollar un sistema organizado, escalable y eficiente para Cafetería Aroma. Gracias a esta estructura, será posible optimizar la comunicación entre módulos, mejorar el rendimiento del sistema y facilitar futuras actualizaciones o ampliaciones.</w:t>
      </w:r>
      <w:r>
        <w:br/>
      </w:r>
      <w:r>
        <w:br/>
        <w:t>Además, la separación por capas permitirá mantener un mejor control del código, incrementar la seguridad de la información y mejorar la experiencia de los usuarios.</w:t>
      </w:r>
      <w:r>
        <w:br/>
      </w:r>
    </w:p>
    <w:p w14:paraId="07C2E3FF" w14:textId="77777777" w:rsidR="005A4423" w:rsidRDefault="00000000">
      <w:pPr>
        <w:pStyle w:val="Ttulo2"/>
      </w:pPr>
      <w:r>
        <w:t>Conclusión</w:t>
      </w:r>
    </w:p>
    <w:p w14:paraId="5AB15918" w14:textId="77777777" w:rsidR="005A4423" w:rsidRDefault="00000000">
      <w:r>
        <w:br/>
        <w:t xml:space="preserve">La arquitectura del sistema representa una base sólida para el desarrollo del proyecto Cafetería Aroma, permitiendo integrar correctamente los diferentes </w:t>
      </w:r>
      <w:r>
        <w:lastRenderedPageBreak/>
        <w:t>procesos operativos de la cafetería.</w:t>
      </w:r>
      <w:r>
        <w:br/>
      </w:r>
      <w:r>
        <w:br/>
        <w:t>Gracias a esta estructura tecnológica, el sistema podrá ofrecer una solución eficiente, segura y adaptable a las necesidades reales del negocio, mejorando tanto la administración interna como la atención al cliente.</w:t>
      </w:r>
      <w:r>
        <w:br/>
      </w:r>
    </w:p>
    <w:sectPr w:rsidR="005A4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765601">
    <w:abstractNumId w:val="8"/>
  </w:num>
  <w:num w:numId="2" w16cid:durableId="1490563285">
    <w:abstractNumId w:val="6"/>
  </w:num>
  <w:num w:numId="3" w16cid:durableId="2088963283">
    <w:abstractNumId w:val="5"/>
  </w:num>
  <w:num w:numId="4" w16cid:durableId="1824423279">
    <w:abstractNumId w:val="4"/>
  </w:num>
  <w:num w:numId="5" w16cid:durableId="934358421">
    <w:abstractNumId w:val="7"/>
  </w:num>
  <w:num w:numId="6" w16cid:durableId="721102592">
    <w:abstractNumId w:val="3"/>
  </w:num>
  <w:num w:numId="7" w16cid:durableId="346492517">
    <w:abstractNumId w:val="2"/>
  </w:num>
  <w:num w:numId="8" w16cid:durableId="854999721">
    <w:abstractNumId w:val="1"/>
  </w:num>
  <w:num w:numId="9" w16cid:durableId="160106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423"/>
    <w:rsid w:val="00AA1D8D"/>
    <w:rsid w:val="00B47730"/>
    <w:rsid w:val="00CA2E7B"/>
    <w:rsid w:val="00CB0664"/>
    <w:rsid w:val="00F65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D3DF8"/>
  <w14:defaultImageDpi w14:val="300"/>
  <w15:docId w15:val="{467EEA94-A536-4C1F-BC2C-2C28343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Enryque ⠀⠀⠀⠀⠀⠀⠀⠀⠀</cp:lastModifiedBy>
  <cp:revision>2</cp:revision>
  <dcterms:created xsi:type="dcterms:W3CDTF">2013-12-23T23:15:00Z</dcterms:created>
  <dcterms:modified xsi:type="dcterms:W3CDTF">2026-05-28T21:19:00Z</dcterms:modified>
  <cp:category/>
</cp:coreProperties>
</file>