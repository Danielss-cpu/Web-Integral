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0F16C" w14:textId="77777777" w:rsidR="00372B92" w:rsidRPr="008063FC" w:rsidRDefault="00000000">
      <w:pPr>
        <w:pStyle w:val="Ttulo1"/>
        <w:jc w:val="center"/>
        <w:rPr>
          <w:rFonts w:ascii="Arial" w:hAnsi="Arial" w:cs="Arial"/>
        </w:rPr>
      </w:pPr>
      <w:r w:rsidRPr="008063FC">
        <w:rPr>
          <w:rFonts w:ascii="Arial" w:hAnsi="Arial" w:cs="Arial"/>
        </w:rPr>
        <w:t>Roles y Responsabilidades del Equipo de Desarrollo</w:t>
      </w:r>
    </w:p>
    <w:p w14:paraId="604ABD1C" w14:textId="77777777" w:rsidR="00372B92" w:rsidRPr="008063FC" w:rsidRDefault="00000000">
      <w:pPr>
        <w:pStyle w:val="Ttulo2"/>
        <w:jc w:val="center"/>
        <w:rPr>
          <w:rFonts w:ascii="Arial" w:hAnsi="Arial" w:cs="Arial"/>
        </w:rPr>
      </w:pPr>
      <w:r w:rsidRPr="008063FC">
        <w:rPr>
          <w:rFonts w:ascii="Arial" w:hAnsi="Arial" w:cs="Arial"/>
        </w:rPr>
        <w:t>Sistema Web/Móvil para Cafetería Aroma</w:t>
      </w:r>
    </w:p>
    <w:p w14:paraId="2E45C532" w14:textId="77777777" w:rsidR="00372B92" w:rsidRPr="008063FC" w:rsidRDefault="00000000">
      <w:pPr>
        <w:pStyle w:val="Ttulo2"/>
        <w:rPr>
          <w:rFonts w:ascii="Arial" w:hAnsi="Arial" w:cs="Arial"/>
        </w:rPr>
      </w:pPr>
      <w:r w:rsidRPr="008063FC">
        <w:rPr>
          <w:rFonts w:ascii="Arial" w:hAnsi="Arial" w:cs="Arial"/>
        </w:rPr>
        <w:t>Introducción</w:t>
      </w:r>
    </w:p>
    <w:p w14:paraId="7696BFDD" w14:textId="77777777" w:rsidR="008063FC" w:rsidRPr="008063FC" w:rsidRDefault="00000000">
      <w:pPr>
        <w:rPr>
          <w:rFonts w:ascii="Arial" w:hAnsi="Arial" w:cs="Arial"/>
        </w:rPr>
      </w:pPr>
      <w:r w:rsidRPr="008063FC">
        <w:rPr>
          <w:rFonts w:ascii="Arial" w:hAnsi="Arial" w:cs="Arial"/>
        </w:rPr>
        <w:br/>
        <w:t>El proyecto “Cafetería Aroma” tiene como objetivo desarrollar un sistema web y móvil que permita optimizar la gestión de pedidos, el control de inventario y la administración financiera de la cafetería.</w:t>
      </w:r>
      <w:r w:rsidRPr="008063FC">
        <w:rPr>
          <w:rFonts w:ascii="Arial" w:hAnsi="Arial" w:cs="Arial"/>
        </w:rPr>
        <w:br/>
      </w:r>
      <w:r w:rsidRPr="008063FC">
        <w:rPr>
          <w:rFonts w:ascii="Arial" w:hAnsi="Arial" w:cs="Arial"/>
        </w:rPr>
        <w:br/>
        <w:t>Debido al crecimiento del flujo de clientes y a la falta de sincronización entre las diferentes áreas operativas, se requiere un equipo de desarrollo organizado y multidisciplinario que permita diseñar, implementar y mantener una solución tecnológica eficiente, segura y escalable.</w:t>
      </w:r>
      <w:r w:rsidRPr="008063FC">
        <w:rPr>
          <w:rFonts w:ascii="Arial" w:hAnsi="Arial" w:cs="Arial"/>
        </w:rPr>
        <w:br/>
      </w:r>
      <w:r w:rsidRPr="008063FC">
        <w:rPr>
          <w:rFonts w:ascii="Arial" w:hAnsi="Arial" w:cs="Arial"/>
        </w:rPr>
        <w:br/>
        <w:t xml:space="preserve">La correcta asignación de roles dentro del equipo facilita la distribución de tareas, mejora la comunicación y asegura que cada componente del sistema sea </w:t>
      </w:r>
      <w:proofErr w:type="spellStart"/>
      <w:r w:rsidRPr="008063FC">
        <w:rPr>
          <w:rFonts w:ascii="Arial" w:hAnsi="Arial" w:cs="Arial"/>
        </w:rPr>
        <w:t>desarrollado</w:t>
      </w:r>
      <w:proofErr w:type="spellEnd"/>
      <w:r w:rsidRPr="008063FC">
        <w:rPr>
          <w:rFonts w:ascii="Arial" w:hAnsi="Arial" w:cs="Arial"/>
        </w:rPr>
        <w:t xml:space="preserve"> de </w:t>
      </w:r>
      <w:proofErr w:type="spellStart"/>
      <w:r w:rsidRPr="008063FC">
        <w:rPr>
          <w:rFonts w:ascii="Arial" w:hAnsi="Arial" w:cs="Arial"/>
        </w:rPr>
        <w:t>manera</w:t>
      </w:r>
      <w:proofErr w:type="spellEnd"/>
      <w:r w:rsidRPr="008063FC">
        <w:rPr>
          <w:rFonts w:ascii="Arial" w:hAnsi="Arial" w:cs="Arial"/>
        </w:rPr>
        <w:t xml:space="preserve"> </w:t>
      </w:r>
      <w:proofErr w:type="spellStart"/>
      <w:r w:rsidRPr="008063FC">
        <w:rPr>
          <w:rFonts w:ascii="Arial" w:hAnsi="Arial" w:cs="Arial"/>
        </w:rPr>
        <w:t>profesional</w:t>
      </w:r>
      <w:proofErr w:type="spellEnd"/>
      <w:r w:rsidRPr="008063FC">
        <w:rPr>
          <w:rFonts w:ascii="Arial" w:hAnsi="Arial" w:cs="Arial"/>
        </w:rPr>
        <w:t>.</w:t>
      </w:r>
    </w:p>
    <w:p w14:paraId="3CDB7CE9" w14:textId="7EDF7CE4" w:rsidR="008063FC" w:rsidRPr="008063FC" w:rsidRDefault="008063FC">
      <w:pPr>
        <w:rPr>
          <w:rFonts w:ascii="Arial" w:hAnsi="Arial" w:cs="Arial"/>
        </w:rPr>
      </w:pPr>
      <w:r w:rsidRPr="008063FC">
        <w:rPr>
          <w:rFonts w:ascii="Arial" w:hAnsi="Arial" w:cs="Arial"/>
          <w:noProof/>
        </w:rPr>
        <w:drawing>
          <wp:inline distT="0" distB="0" distL="0" distR="0" wp14:anchorId="76E70026" wp14:editId="6822AA3D">
            <wp:extent cx="5775325" cy="3850217"/>
            <wp:effectExtent l="0" t="0" r="0" b="0"/>
            <wp:docPr id="19254815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779" cy="38551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AAE9D4" w14:textId="104B8935" w:rsidR="00372B92" w:rsidRPr="008063FC" w:rsidRDefault="00000000">
      <w:pPr>
        <w:rPr>
          <w:rFonts w:ascii="Arial" w:hAnsi="Arial" w:cs="Arial"/>
        </w:rPr>
      </w:pPr>
      <w:r w:rsidRPr="008063FC">
        <w:rPr>
          <w:rFonts w:ascii="Arial" w:hAnsi="Arial" w:cs="Arial"/>
        </w:rPr>
        <w:lastRenderedPageBreak/>
        <w:br/>
      </w:r>
    </w:p>
    <w:p w14:paraId="29889D50" w14:textId="77777777" w:rsidR="00372B92" w:rsidRPr="008063FC" w:rsidRDefault="00000000">
      <w:pPr>
        <w:pStyle w:val="Ttulo2"/>
        <w:rPr>
          <w:rFonts w:ascii="Arial" w:hAnsi="Arial" w:cs="Arial"/>
        </w:rPr>
      </w:pPr>
      <w:proofErr w:type="spellStart"/>
      <w:r w:rsidRPr="008063FC">
        <w:rPr>
          <w:rFonts w:ascii="Arial" w:hAnsi="Arial" w:cs="Arial"/>
        </w:rPr>
        <w:t>Relación</w:t>
      </w:r>
      <w:proofErr w:type="spellEnd"/>
      <w:r w:rsidRPr="008063FC">
        <w:rPr>
          <w:rFonts w:ascii="Arial" w:hAnsi="Arial" w:cs="Arial"/>
        </w:rPr>
        <w:t xml:space="preserve"> de </w:t>
      </w:r>
      <w:proofErr w:type="spellStart"/>
      <w:r w:rsidRPr="008063FC">
        <w:rPr>
          <w:rFonts w:ascii="Arial" w:hAnsi="Arial" w:cs="Arial"/>
        </w:rPr>
        <w:t>los</w:t>
      </w:r>
      <w:proofErr w:type="spellEnd"/>
      <w:r w:rsidRPr="008063FC">
        <w:rPr>
          <w:rFonts w:ascii="Arial" w:hAnsi="Arial" w:cs="Arial"/>
        </w:rPr>
        <w:t xml:space="preserve"> </w:t>
      </w:r>
      <w:proofErr w:type="spellStart"/>
      <w:r w:rsidRPr="008063FC">
        <w:rPr>
          <w:rFonts w:ascii="Arial" w:hAnsi="Arial" w:cs="Arial"/>
        </w:rPr>
        <w:t>roles</w:t>
      </w:r>
      <w:proofErr w:type="spellEnd"/>
      <w:r w:rsidRPr="008063FC">
        <w:rPr>
          <w:rFonts w:ascii="Arial" w:hAnsi="Arial" w:cs="Arial"/>
        </w:rPr>
        <w:t xml:space="preserve"> con la problemática del proyecto</w:t>
      </w:r>
    </w:p>
    <w:p w14:paraId="7907CB5E" w14:textId="77777777" w:rsidR="00372B92" w:rsidRPr="008063FC" w:rsidRDefault="00000000">
      <w:pPr>
        <w:rPr>
          <w:rFonts w:ascii="Arial" w:hAnsi="Arial" w:cs="Arial"/>
        </w:rPr>
      </w:pPr>
      <w:r w:rsidRPr="008063FC">
        <w:rPr>
          <w:rFonts w:ascii="Arial" w:hAnsi="Arial" w:cs="Arial"/>
        </w:rPr>
        <w:br/>
        <w:t>De acuerdo con el planteamiento del problema del proyecto Cafetería Aroma, la problemática principal radica en la falta de sincronización entre la toma de pedidos, el control de inventarios y la administración financiera, lo cual provoca retrasos en el servicio, errores en las órdenes y pérdidas económicas. fileciteturn0file0L11-L13</w:t>
      </w:r>
      <w:r w:rsidRPr="008063FC">
        <w:rPr>
          <w:rFonts w:ascii="Arial" w:hAnsi="Arial" w:cs="Arial"/>
        </w:rPr>
        <w:br/>
      </w:r>
      <w:r w:rsidRPr="008063FC">
        <w:rPr>
          <w:rFonts w:ascii="Arial" w:hAnsi="Arial" w:cs="Arial"/>
        </w:rPr>
        <w:br/>
        <w:t>Por esta razón, cada integrante del equipo desempeña un papel fundamental para garantizar que el sistema permita automatizar procesos, mejorar la comunicación entre módulos y optimizar la operación general de la cafetería.</w:t>
      </w:r>
      <w:r w:rsidRPr="008063FC">
        <w:rPr>
          <w:rFonts w:ascii="Arial" w:hAnsi="Arial" w:cs="Arial"/>
        </w:rPr>
        <w:br/>
      </w:r>
    </w:p>
    <w:p w14:paraId="3B11D607" w14:textId="77777777" w:rsidR="00372B92" w:rsidRPr="008063FC" w:rsidRDefault="00000000">
      <w:pPr>
        <w:pStyle w:val="Ttulo2"/>
        <w:rPr>
          <w:rFonts w:ascii="Arial" w:hAnsi="Arial" w:cs="Arial"/>
        </w:rPr>
      </w:pPr>
      <w:r w:rsidRPr="008063FC">
        <w:rPr>
          <w:rFonts w:ascii="Arial" w:hAnsi="Arial" w:cs="Arial"/>
        </w:rPr>
        <w:t>Conclusión</w:t>
      </w:r>
    </w:p>
    <w:p w14:paraId="364C8E34" w14:textId="77777777" w:rsidR="00372B92" w:rsidRPr="008063FC" w:rsidRDefault="00000000">
      <w:pPr>
        <w:rPr>
          <w:rFonts w:ascii="Arial" w:hAnsi="Arial" w:cs="Arial"/>
        </w:rPr>
      </w:pPr>
      <w:r w:rsidRPr="008063FC">
        <w:rPr>
          <w:rFonts w:ascii="Arial" w:hAnsi="Arial" w:cs="Arial"/>
        </w:rPr>
        <w:br/>
        <w:t>La distribución adecuada de roles dentro del equipo de desarrollo permitirá construir una solución tecnológica eficiente y organizada para Cafetería Aroma. Cada integrante aporta habilidades específicas que contribuyen directamente al análisis, desarrollo, diseño, pruebas y soporte del sistema, garantizando un proyecto funcional, escalable y alineado con las necesidades reales de la cafetería.</w:t>
      </w:r>
      <w:r w:rsidRPr="008063FC">
        <w:rPr>
          <w:rFonts w:ascii="Arial" w:hAnsi="Arial" w:cs="Arial"/>
        </w:rPr>
        <w:br/>
      </w:r>
    </w:p>
    <w:sectPr w:rsidR="00372B92" w:rsidRPr="008063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5855060">
    <w:abstractNumId w:val="8"/>
  </w:num>
  <w:num w:numId="2" w16cid:durableId="2007396623">
    <w:abstractNumId w:val="6"/>
  </w:num>
  <w:num w:numId="3" w16cid:durableId="1280648706">
    <w:abstractNumId w:val="5"/>
  </w:num>
  <w:num w:numId="4" w16cid:durableId="870191222">
    <w:abstractNumId w:val="4"/>
  </w:num>
  <w:num w:numId="5" w16cid:durableId="949436521">
    <w:abstractNumId w:val="7"/>
  </w:num>
  <w:num w:numId="6" w16cid:durableId="1775901960">
    <w:abstractNumId w:val="3"/>
  </w:num>
  <w:num w:numId="7" w16cid:durableId="1881673994">
    <w:abstractNumId w:val="2"/>
  </w:num>
  <w:num w:numId="8" w16cid:durableId="1322739427">
    <w:abstractNumId w:val="1"/>
  </w:num>
  <w:num w:numId="9" w16cid:durableId="1416050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B92"/>
    <w:rsid w:val="008063FC"/>
    <w:rsid w:val="00AA1D8D"/>
    <w:rsid w:val="00B47730"/>
    <w:rsid w:val="00CB0664"/>
    <w:rsid w:val="00F658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50EB7C"/>
  <w14:defaultImageDpi w14:val="300"/>
  <w15:docId w15:val="{467EEA94-A536-4C1F-BC2C-2C28343E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Enryque ⠀⠀⠀⠀⠀⠀⠀⠀⠀</cp:lastModifiedBy>
  <cp:revision>2</cp:revision>
  <dcterms:created xsi:type="dcterms:W3CDTF">2013-12-23T23:15:00Z</dcterms:created>
  <dcterms:modified xsi:type="dcterms:W3CDTF">2026-05-28T21:14:00Z</dcterms:modified>
  <cp:category/>
</cp:coreProperties>
</file>