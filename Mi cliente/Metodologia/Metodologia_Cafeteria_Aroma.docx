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A8E90" w14:textId="77777777" w:rsidR="006950EE" w:rsidRPr="00A302F3" w:rsidRDefault="00000000">
      <w:pPr>
        <w:pStyle w:val="Ttulo1"/>
        <w:jc w:val="center"/>
        <w:rPr>
          <w:rFonts w:ascii="Arial" w:hAnsi="Arial" w:cs="Arial"/>
        </w:rPr>
      </w:pPr>
      <w:r w:rsidRPr="00A302F3">
        <w:rPr>
          <w:rFonts w:ascii="Arial" w:hAnsi="Arial" w:cs="Arial"/>
        </w:rPr>
        <w:t>Metodología del Proyecto</w:t>
      </w:r>
    </w:p>
    <w:p w14:paraId="15CBF64B" w14:textId="77777777" w:rsidR="006950EE" w:rsidRPr="00A302F3" w:rsidRDefault="00000000">
      <w:pPr>
        <w:pStyle w:val="Ttulo2"/>
        <w:jc w:val="center"/>
        <w:rPr>
          <w:rFonts w:ascii="Arial" w:hAnsi="Arial" w:cs="Arial"/>
        </w:rPr>
      </w:pPr>
      <w:r w:rsidRPr="00A302F3">
        <w:rPr>
          <w:rFonts w:ascii="Arial" w:hAnsi="Arial" w:cs="Arial"/>
        </w:rPr>
        <w:t>Sistema Web/Móvil para Cafetería Aroma</w:t>
      </w:r>
    </w:p>
    <w:p w14:paraId="4CB455C4" w14:textId="77777777" w:rsidR="006950EE" w:rsidRPr="00A302F3" w:rsidRDefault="00000000">
      <w:pPr>
        <w:pStyle w:val="Ttulo2"/>
        <w:rPr>
          <w:rFonts w:ascii="Arial" w:hAnsi="Arial" w:cs="Arial"/>
        </w:rPr>
      </w:pPr>
      <w:r w:rsidRPr="00A302F3">
        <w:rPr>
          <w:rFonts w:ascii="Arial" w:hAnsi="Arial" w:cs="Arial"/>
        </w:rPr>
        <w:t>Introducción</w:t>
      </w:r>
    </w:p>
    <w:p w14:paraId="3D4B14B9" w14:textId="77777777" w:rsidR="006950EE" w:rsidRPr="00A302F3" w:rsidRDefault="00000000">
      <w:pPr>
        <w:rPr>
          <w:rFonts w:ascii="Arial" w:hAnsi="Arial" w:cs="Arial"/>
        </w:rPr>
      </w:pPr>
      <w:r w:rsidRPr="00A302F3">
        <w:rPr>
          <w:rFonts w:ascii="Arial" w:hAnsi="Arial" w:cs="Arial"/>
        </w:rPr>
        <w:br/>
        <w:t>Para el desarrollo del sistema de Cafetería Aroma se implementará una metodología ágil basada en Scrum, complementada con buenas prácticas de organización y control de calidad. Esta metodología permitirá desarrollar el sistema de manera incremental, organizada y adaptable a las necesidades del negocio.</w:t>
      </w:r>
      <w:r w:rsidRPr="00A302F3">
        <w:rPr>
          <w:rFonts w:ascii="Arial" w:hAnsi="Arial" w:cs="Arial"/>
        </w:rPr>
        <w:br/>
      </w:r>
      <w:r w:rsidRPr="00A302F3">
        <w:rPr>
          <w:rFonts w:ascii="Arial" w:hAnsi="Arial" w:cs="Arial"/>
        </w:rPr>
        <w:br/>
        <w:t>Debido al crecimiento operativo de la cafetería y a la necesidad de integrar módulos como pedidos, inventario y administración financiera, resulta necesario utilizar una metodología que facilite la colaboración del equipo, el seguimiento del proyecto y la entrega continua de funcionalidades.</w:t>
      </w:r>
      <w:r w:rsidRPr="00A302F3">
        <w:rPr>
          <w:rFonts w:ascii="Arial" w:hAnsi="Arial" w:cs="Arial"/>
        </w:rPr>
        <w:br/>
      </w:r>
    </w:p>
    <w:p w14:paraId="0466D2DB" w14:textId="77777777" w:rsidR="006950EE" w:rsidRPr="00A302F3" w:rsidRDefault="00000000">
      <w:pPr>
        <w:pStyle w:val="Ttulo2"/>
        <w:rPr>
          <w:rFonts w:ascii="Arial" w:hAnsi="Arial" w:cs="Arial"/>
        </w:rPr>
      </w:pPr>
      <w:r w:rsidRPr="00A302F3">
        <w:rPr>
          <w:rFonts w:ascii="Arial" w:hAnsi="Arial" w:cs="Arial"/>
        </w:rPr>
        <w:t>Metodología Scrum</w:t>
      </w:r>
    </w:p>
    <w:p w14:paraId="77B3C045" w14:textId="77777777" w:rsidR="006950EE" w:rsidRPr="00A302F3" w:rsidRDefault="00000000">
      <w:pPr>
        <w:rPr>
          <w:rFonts w:ascii="Arial" w:hAnsi="Arial" w:cs="Arial"/>
        </w:rPr>
      </w:pPr>
      <w:r w:rsidRPr="00A302F3">
        <w:rPr>
          <w:rFonts w:ascii="Arial" w:hAnsi="Arial" w:cs="Arial"/>
        </w:rPr>
        <w:br/>
        <w:t>Scrum es una metodología ágil de desarrollo de software que divide el proyecto en pequeñas etapas conocidas como Sprints. Cada Sprint tiene como objetivo desarrollar una parte funcional del sistema, permitiendo realizar pruebas constantes, detectar errores rápidamente y mejorar continuamente la solución.</w:t>
      </w:r>
      <w:r w:rsidRPr="00A302F3">
        <w:rPr>
          <w:rFonts w:ascii="Arial" w:hAnsi="Arial" w:cs="Arial"/>
        </w:rPr>
        <w:br/>
      </w:r>
      <w:r w:rsidRPr="00A302F3">
        <w:rPr>
          <w:rFonts w:ascii="Arial" w:hAnsi="Arial" w:cs="Arial"/>
        </w:rPr>
        <w:br/>
        <w:t>La implementación de Scrum dentro del proyecto Cafetería Aroma permitirá:</w:t>
      </w:r>
      <w:r w:rsidRPr="00A302F3">
        <w:rPr>
          <w:rFonts w:ascii="Arial" w:hAnsi="Arial" w:cs="Arial"/>
        </w:rPr>
        <w:br/>
        <w:t>• Mejor organización del equipo de trabajo.</w:t>
      </w:r>
      <w:r w:rsidRPr="00A302F3">
        <w:rPr>
          <w:rFonts w:ascii="Arial" w:hAnsi="Arial" w:cs="Arial"/>
        </w:rPr>
        <w:br/>
        <w:t>• Entregas parciales y funcionales del sistema.</w:t>
      </w:r>
      <w:r w:rsidRPr="00A302F3">
        <w:rPr>
          <w:rFonts w:ascii="Arial" w:hAnsi="Arial" w:cs="Arial"/>
        </w:rPr>
        <w:br/>
        <w:t>• Adaptación rápida a cambios o nuevas necesidades.</w:t>
      </w:r>
      <w:r w:rsidRPr="00A302F3">
        <w:rPr>
          <w:rFonts w:ascii="Arial" w:hAnsi="Arial" w:cs="Arial"/>
        </w:rPr>
        <w:br/>
        <w:t>• Mayor comunicación entre los integrantes del equipo.</w:t>
      </w:r>
      <w:r w:rsidRPr="00A302F3">
        <w:rPr>
          <w:rFonts w:ascii="Arial" w:hAnsi="Arial" w:cs="Arial"/>
        </w:rPr>
        <w:br/>
        <w:t>• Seguimiento continuo del avance del proyecto.</w:t>
      </w:r>
      <w:r w:rsidRPr="00A302F3">
        <w:rPr>
          <w:rFonts w:ascii="Arial" w:hAnsi="Arial" w:cs="Arial"/>
        </w:rPr>
        <w:br/>
      </w:r>
    </w:p>
    <w:p w14:paraId="45E4176B" w14:textId="77777777" w:rsidR="006950EE" w:rsidRPr="00A302F3" w:rsidRDefault="00000000">
      <w:pPr>
        <w:pStyle w:val="Ttulo2"/>
        <w:rPr>
          <w:rFonts w:ascii="Arial" w:hAnsi="Arial" w:cs="Arial"/>
        </w:rPr>
      </w:pPr>
      <w:r w:rsidRPr="00A302F3">
        <w:rPr>
          <w:rFonts w:ascii="Arial" w:hAnsi="Arial" w:cs="Arial"/>
        </w:rPr>
        <w:t>Planeación de Sprints</w:t>
      </w:r>
    </w:p>
    <w:p w14:paraId="5A63438E" w14:textId="77777777" w:rsidR="006950EE" w:rsidRPr="00A302F3" w:rsidRDefault="00000000">
      <w:pPr>
        <w:pStyle w:val="Ttulo3"/>
        <w:rPr>
          <w:rFonts w:ascii="Arial" w:hAnsi="Arial" w:cs="Arial"/>
        </w:rPr>
      </w:pPr>
      <w:r w:rsidRPr="00A302F3">
        <w:rPr>
          <w:rFonts w:ascii="Arial" w:hAnsi="Arial" w:cs="Arial"/>
        </w:rPr>
        <w:t>Sprint 1 – Análisis y Diseño</w:t>
      </w:r>
    </w:p>
    <w:p w14:paraId="2D2376B4" w14:textId="77777777" w:rsidR="006950EE" w:rsidRPr="00A302F3" w:rsidRDefault="00000000">
      <w:pPr>
        <w:rPr>
          <w:rFonts w:ascii="Arial" w:hAnsi="Arial" w:cs="Arial"/>
        </w:rPr>
      </w:pPr>
      <w:r w:rsidRPr="00A302F3">
        <w:rPr>
          <w:rFonts w:ascii="Arial" w:hAnsi="Arial" w:cs="Arial"/>
        </w:rPr>
        <w:t>Durante esta etapa se realizará el análisis de la problemática de la cafetería, el levantamiento de requisitos y el diseño inicial del sistema. También se desarrollarán mockups, diagramas, arquitectura del sistema y diseño de la base de datos.</w:t>
      </w:r>
    </w:p>
    <w:p w14:paraId="448DA23E" w14:textId="77777777" w:rsidR="006950EE" w:rsidRPr="00A302F3" w:rsidRDefault="00000000">
      <w:pPr>
        <w:pStyle w:val="Ttulo3"/>
        <w:rPr>
          <w:rFonts w:ascii="Arial" w:hAnsi="Arial" w:cs="Arial"/>
        </w:rPr>
      </w:pPr>
      <w:r w:rsidRPr="00A302F3">
        <w:rPr>
          <w:rFonts w:ascii="Arial" w:hAnsi="Arial" w:cs="Arial"/>
        </w:rPr>
        <w:lastRenderedPageBreak/>
        <w:t>Sprint 2 – Gestión de Pedidos</w:t>
      </w:r>
    </w:p>
    <w:p w14:paraId="08960FF9" w14:textId="77777777" w:rsidR="006950EE" w:rsidRPr="00A302F3" w:rsidRDefault="00000000">
      <w:pPr>
        <w:rPr>
          <w:rFonts w:ascii="Arial" w:hAnsi="Arial" w:cs="Arial"/>
        </w:rPr>
      </w:pPr>
      <w:r w:rsidRPr="00A302F3">
        <w:rPr>
          <w:rFonts w:ascii="Arial" w:hAnsi="Arial" w:cs="Arial"/>
        </w:rPr>
        <w:t>En este Sprint se desarrollará el módulo encargado del registro y control de pedidos. El sistema permitirá mejorar la comunicación entre caja, cocina y clientes, reduciendo errores y tiempos de espera.</w:t>
      </w:r>
    </w:p>
    <w:p w14:paraId="7FEF8910" w14:textId="77777777" w:rsidR="006950EE" w:rsidRPr="00A302F3" w:rsidRDefault="00000000">
      <w:pPr>
        <w:pStyle w:val="Ttulo3"/>
        <w:rPr>
          <w:rFonts w:ascii="Arial" w:hAnsi="Arial" w:cs="Arial"/>
        </w:rPr>
      </w:pPr>
      <w:r w:rsidRPr="00A302F3">
        <w:rPr>
          <w:rFonts w:ascii="Arial" w:hAnsi="Arial" w:cs="Arial"/>
        </w:rPr>
        <w:t>Sprint 3 – Control de Inventario</w:t>
      </w:r>
    </w:p>
    <w:p w14:paraId="236A2134" w14:textId="77777777" w:rsidR="006950EE" w:rsidRPr="00A302F3" w:rsidRDefault="00000000">
      <w:pPr>
        <w:rPr>
          <w:rFonts w:ascii="Arial" w:hAnsi="Arial" w:cs="Arial"/>
        </w:rPr>
      </w:pPr>
      <w:r w:rsidRPr="00A302F3">
        <w:rPr>
          <w:rFonts w:ascii="Arial" w:hAnsi="Arial" w:cs="Arial"/>
        </w:rPr>
        <w:t>Se implementará el sistema de inventario para administrar ingredientes, productos y existencias en tiempo real. Esto permitirá evitar pérdidas y mejorar el control operativo de la cafetería.</w:t>
      </w:r>
    </w:p>
    <w:p w14:paraId="39887B11" w14:textId="77777777" w:rsidR="006950EE" w:rsidRPr="00A302F3" w:rsidRDefault="00000000">
      <w:pPr>
        <w:pStyle w:val="Ttulo3"/>
        <w:rPr>
          <w:rFonts w:ascii="Arial" w:hAnsi="Arial" w:cs="Arial"/>
        </w:rPr>
      </w:pPr>
      <w:r w:rsidRPr="00A302F3">
        <w:rPr>
          <w:rFonts w:ascii="Arial" w:hAnsi="Arial" w:cs="Arial"/>
        </w:rPr>
        <w:t>Sprint 4 – Administración Financiera</w:t>
      </w:r>
    </w:p>
    <w:p w14:paraId="43E61756" w14:textId="77777777" w:rsidR="006950EE" w:rsidRPr="00A302F3" w:rsidRDefault="00000000">
      <w:pPr>
        <w:rPr>
          <w:rFonts w:ascii="Arial" w:hAnsi="Arial" w:cs="Arial"/>
        </w:rPr>
      </w:pPr>
      <w:r w:rsidRPr="00A302F3">
        <w:rPr>
          <w:rFonts w:ascii="Arial" w:hAnsi="Arial" w:cs="Arial"/>
        </w:rPr>
        <w:t>En esta etapa se desarrollará el módulo financiero para registrar ingresos, egresos y reportes económicos del negocio. También se integrarán estadísticas para apoyar la toma de decisiones.</w:t>
      </w:r>
    </w:p>
    <w:p w14:paraId="6D1A281D" w14:textId="77777777" w:rsidR="006950EE" w:rsidRPr="00A302F3" w:rsidRDefault="00000000">
      <w:pPr>
        <w:pStyle w:val="Ttulo3"/>
        <w:rPr>
          <w:rFonts w:ascii="Arial" w:hAnsi="Arial" w:cs="Arial"/>
        </w:rPr>
      </w:pPr>
      <w:r w:rsidRPr="00A302F3">
        <w:rPr>
          <w:rFonts w:ascii="Arial" w:hAnsi="Arial" w:cs="Arial"/>
        </w:rPr>
        <w:t>Sprint 5 – Pruebas y Optimización</w:t>
      </w:r>
    </w:p>
    <w:p w14:paraId="1F81D3A1" w14:textId="77777777" w:rsidR="006950EE" w:rsidRPr="00A302F3" w:rsidRDefault="00000000">
      <w:pPr>
        <w:rPr>
          <w:rFonts w:ascii="Arial" w:hAnsi="Arial" w:cs="Arial"/>
        </w:rPr>
      </w:pPr>
      <w:r w:rsidRPr="00A302F3">
        <w:rPr>
          <w:rFonts w:ascii="Arial" w:hAnsi="Arial" w:cs="Arial"/>
        </w:rPr>
        <w:t>Finalmente, se realizarán pruebas funcionales, corrección de errores, optimización del rendimiento y validación general del sistema para garantizar su correcto funcionamiento.</w:t>
      </w:r>
    </w:p>
    <w:p w14:paraId="52A07AF7" w14:textId="77777777" w:rsidR="006950EE" w:rsidRPr="00A302F3" w:rsidRDefault="00000000">
      <w:pPr>
        <w:pStyle w:val="Ttulo2"/>
        <w:rPr>
          <w:rFonts w:ascii="Arial" w:hAnsi="Arial" w:cs="Arial"/>
        </w:rPr>
      </w:pPr>
      <w:r w:rsidRPr="00A302F3">
        <w:rPr>
          <w:rFonts w:ascii="Arial" w:hAnsi="Arial" w:cs="Arial"/>
        </w:rPr>
        <w:t>Buenas Prácticas y Seguridad</w:t>
      </w:r>
    </w:p>
    <w:p w14:paraId="719A2766" w14:textId="77777777" w:rsidR="006950EE" w:rsidRDefault="00000000">
      <w:pPr>
        <w:rPr>
          <w:rFonts w:ascii="Arial" w:hAnsi="Arial" w:cs="Arial"/>
        </w:rPr>
      </w:pPr>
      <w:r w:rsidRPr="00A302F3">
        <w:rPr>
          <w:rFonts w:ascii="Arial" w:hAnsi="Arial" w:cs="Arial"/>
        </w:rPr>
        <w:br/>
        <w:t>Además de utilizar Scrum, el proyecto implementará buenas prácticas de desarrollo y medidas básicas de seguridad para proteger la información del sistema.</w:t>
      </w:r>
      <w:r w:rsidRPr="00A302F3">
        <w:rPr>
          <w:rFonts w:ascii="Arial" w:hAnsi="Arial" w:cs="Arial"/>
        </w:rPr>
        <w:br/>
      </w:r>
      <w:r w:rsidRPr="00A302F3">
        <w:rPr>
          <w:rFonts w:ascii="Arial" w:hAnsi="Arial" w:cs="Arial"/>
        </w:rPr>
        <w:br/>
        <w:t>Algunas de las medidas consideradas son:</w:t>
      </w:r>
      <w:r w:rsidRPr="00A302F3">
        <w:rPr>
          <w:rFonts w:ascii="Arial" w:hAnsi="Arial" w:cs="Arial"/>
        </w:rPr>
        <w:br/>
        <w:t>• Control de acceso mediante usuarios y contraseñas.</w:t>
      </w:r>
      <w:r w:rsidRPr="00A302F3">
        <w:rPr>
          <w:rFonts w:ascii="Arial" w:hAnsi="Arial" w:cs="Arial"/>
        </w:rPr>
        <w:br/>
        <w:t>• Validación de información en formularios.</w:t>
      </w:r>
      <w:r w:rsidRPr="00A302F3">
        <w:rPr>
          <w:rFonts w:ascii="Arial" w:hAnsi="Arial" w:cs="Arial"/>
        </w:rPr>
        <w:br/>
        <w:t>• Gestión de roles y permisos.</w:t>
      </w:r>
      <w:r w:rsidRPr="00A302F3">
        <w:rPr>
          <w:rFonts w:ascii="Arial" w:hAnsi="Arial" w:cs="Arial"/>
        </w:rPr>
        <w:br/>
        <w:t>• Respaldo de información.</w:t>
      </w:r>
      <w:r w:rsidRPr="00A302F3">
        <w:rPr>
          <w:rFonts w:ascii="Arial" w:hAnsi="Arial" w:cs="Arial"/>
        </w:rPr>
        <w:br/>
        <w:t>• Protección de datos almacenados.</w:t>
      </w:r>
      <w:r w:rsidRPr="00A302F3">
        <w:rPr>
          <w:rFonts w:ascii="Arial" w:hAnsi="Arial" w:cs="Arial"/>
        </w:rPr>
        <w:br/>
        <w:t>• Monitoreo de actividades del sistema.</w:t>
      </w:r>
      <w:r w:rsidRPr="00A302F3">
        <w:rPr>
          <w:rFonts w:ascii="Arial" w:hAnsi="Arial" w:cs="Arial"/>
        </w:rPr>
        <w:br/>
      </w:r>
      <w:r w:rsidRPr="00A302F3">
        <w:rPr>
          <w:rFonts w:ascii="Arial" w:hAnsi="Arial" w:cs="Arial"/>
        </w:rPr>
        <w:br/>
        <w:t>Estas prácticas ayudarán a garantizar la estabilidad, confiabilidad y seguridad de la plataforma.</w:t>
      </w:r>
      <w:r w:rsidRPr="00A302F3">
        <w:rPr>
          <w:rFonts w:ascii="Arial" w:hAnsi="Arial" w:cs="Arial"/>
        </w:rPr>
        <w:br/>
      </w:r>
    </w:p>
    <w:p w14:paraId="2D93BC34" w14:textId="77777777" w:rsidR="00A302F3" w:rsidRDefault="00A302F3">
      <w:pPr>
        <w:rPr>
          <w:rFonts w:ascii="Arial" w:hAnsi="Arial" w:cs="Arial"/>
        </w:rPr>
      </w:pPr>
    </w:p>
    <w:p w14:paraId="1D27B182" w14:textId="77777777" w:rsidR="00A302F3" w:rsidRPr="00A302F3" w:rsidRDefault="00A302F3">
      <w:pPr>
        <w:rPr>
          <w:rFonts w:ascii="Arial" w:hAnsi="Arial" w:cs="Arial"/>
        </w:rPr>
      </w:pPr>
    </w:p>
    <w:p w14:paraId="41E673CF" w14:textId="77777777" w:rsidR="006950EE" w:rsidRPr="00A302F3" w:rsidRDefault="00000000">
      <w:pPr>
        <w:pStyle w:val="Ttulo2"/>
        <w:rPr>
          <w:rFonts w:ascii="Arial" w:hAnsi="Arial" w:cs="Arial"/>
        </w:rPr>
      </w:pPr>
      <w:r w:rsidRPr="00A302F3">
        <w:rPr>
          <w:rFonts w:ascii="Arial" w:hAnsi="Arial" w:cs="Arial"/>
        </w:rPr>
        <w:lastRenderedPageBreak/>
        <w:t>Beneficios de la Metodología</w:t>
      </w:r>
    </w:p>
    <w:p w14:paraId="40F59A80" w14:textId="77777777" w:rsidR="006950EE" w:rsidRPr="00A302F3" w:rsidRDefault="00000000">
      <w:pPr>
        <w:rPr>
          <w:rFonts w:ascii="Arial" w:hAnsi="Arial" w:cs="Arial"/>
        </w:rPr>
      </w:pPr>
      <w:r w:rsidRPr="00A302F3">
        <w:rPr>
          <w:rFonts w:ascii="Arial" w:hAnsi="Arial" w:cs="Arial"/>
        </w:rPr>
        <w:br/>
        <w:t>La implementación de Scrum permitirá desarrollar el sistema de manera más eficiente y organizada, facilitando la colaboración entre los integrantes del equipo y mejorando la calidad del software.</w:t>
      </w:r>
      <w:r w:rsidRPr="00A302F3">
        <w:rPr>
          <w:rFonts w:ascii="Arial" w:hAnsi="Arial" w:cs="Arial"/>
        </w:rPr>
        <w:br/>
      </w:r>
      <w:r w:rsidRPr="00A302F3">
        <w:rPr>
          <w:rFonts w:ascii="Arial" w:hAnsi="Arial" w:cs="Arial"/>
        </w:rPr>
        <w:br/>
        <w:t>Además, esta metodología permitirá que Cafetería Aroma cuente con una solución tecnológica adaptable, escalable y alineada con las necesidades reales del negocio.</w:t>
      </w:r>
      <w:r w:rsidRPr="00A302F3">
        <w:rPr>
          <w:rFonts w:ascii="Arial" w:hAnsi="Arial" w:cs="Arial"/>
        </w:rPr>
        <w:br/>
      </w:r>
    </w:p>
    <w:p w14:paraId="2934F339" w14:textId="77777777" w:rsidR="006950EE" w:rsidRPr="00A302F3" w:rsidRDefault="00000000">
      <w:pPr>
        <w:pStyle w:val="Ttulo2"/>
        <w:rPr>
          <w:rFonts w:ascii="Arial" w:hAnsi="Arial" w:cs="Arial"/>
        </w:rPr>
      </w:pPr>
      <w:r w:rsidRPr="00A302F3">
        <w:rPr>
          <w:rFonts w:ascii="Arial" w:hAnsi="Arial" w:cs="Arial"/>
        </w:rPr>
        <w:t>Conclusión</w:t>
      </w:r>
    </w:p>
    <w:p w14:paraId="6F639990" w14:textId="77777777" w:rsidR="006950EE" w:rsidRPr="00A302F3" w:rsidRDefault="00000000">
      <w:pPr>
        <w:rPr>
          <w:rFonts w:ascii="Arial" w:hAnsi="Arial" w:cs="Arial"/>
        </w:rPr>
      </w:pPr>
      <w:r w:rsidRPr="00A302F3">
        <w:rPr>
          <w:rFonts w:ascii="Arial" w:hAnsi="Arial" w:cs="Arial"/>
        </w:rPr>
        <w:br/>
        <w:t>La metodología Scrum representa una solución adecuada para el desarrollo del sistema de Cafetería Aroma, ya que facilita el trabajo colaborativo, la entrega continua de funcionalidades y la mejora constante del proyecto.</w:t>
      </w:r>
      <w:r w:rsidRPr="00A302F3">
        <w:rPr>
          <w:rFonts w:ascii="Arial" w:hAnsi="Arial" w:cs="Arial"/>
        </w:rPr>
        <w:br/>
      </w:r>
      <w:r w:rsidRPr="00A302F3">
        <w:rPr>
          <w:rFonts w:ascii="Arial" w:hAnsi="Arial" w:cs="Arial"/>
        </w:rPr>
        <w:br/>
        <w:t>Gracias a esta metodología, el equipo podrá desarrollar un sistema eficiente que optimice la gestión operativa de la cafetería y contribuya a mejorar la experiencia tanto de los empleados como de los clientes.</w:t>
      </w:r>
      <w:r w:rsidRPr="00A302F3">
        <w:rPr>
          <w:rFonts w:ascii="Arial" w:hAnsi="Arial" w:cs="Arial"/>
        </w:rPr>
        <w:br/>
      </w:r>
    </w:p>
    <w:sectPr w:rsidR="006950EE" w:rsidRPr="00A302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2325615">
    <w:abstractNumId w:val="8"/>
  </w:num>
  <w:num w:numId="2" w16cid:durableId="1768116198">
    <w:abstractNumId w:val="6"/>
  </w:num>
  <w:num w:numId="3" w16cid:durableId="342124153">
    <w:abstractNumId w:val="5"/>
  </w:num>
  <w:num w:numId="4" w16cid:durableId="468596552">
    <w:abstractNumId w:val="4"/>
  </w:num>
  <w:num w:numId="5" w16cid:durableId="1180242878">
    <w:abstractNumId w:val="7"/>
  </w:num>
  <w:num w:numId="6" w16cid:durableId="242645993">
    <w:abstractNumId w:val="3"/>
  </w:num>
  <w:num w:numId="7" w16cid:durableId="953101090">
    <w:abstractNumId w:val="2"/>
  </w:num>
  <w:num w:numId="8" w16cid:durableId="92361919">
    <w:abstractNumId w:val="1"/>
  </w:num>
  <w:num w:numId="9" w16cid:durableId="2134715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50EE"/>
    <w:rsid w:val="00A302F3"/>
    <w:rsid w:val="00AA1D8D"/>
    <w:rsid w:val="00B47730"/>
    <w:rsid w:val="00CB0664"/>
    <w:rsid w:val="00F658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B9B38"/>
  <w14:defaultImageDpi w14:val="300"/>
  <w15:docId w15:val="{467EEA94-A536-4C1F-BC2C-2C28343E3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Enryque ⠀⠀⠀⠀⠀⠀⠀⠀⠀</cp:lastModifiedBy>
  <cp:revision>2</cp:revision>
  <dcterms:created xsi:type="dcterms:W3CDTF">2013-12-23T23:15:00Z</dcterms:created>
  <dcterms:modified xsi:type="dcterms:W3CDTF">2026-05-28T21:15:00Z</dcterms:modified>
  <cp:category/>
</cp:coreProperties>
</file>